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B53"/>
          <w:sz w:val="44"/>
        </w:rPr>
        <w:t>BÁO CÁO KIỂM THỬ PHẦN MỀM</w:t>
      </w:r>
    </w:p>
    <w:p>
      <w:pPr>
        <w:jc w:val="center"/>
      </w:pPr>
      <w:r>
        <w:rPr>
          <w:i/>
          <w:sz w:val="26"/>
        </w:rPr>
        <w:t>Dự án: Music App</w:t>
      </w:r>
    </w:p>
    <w:p>
      <w:pPr>
        <w:pStyle w:val="Heading1"/>
      </w:pPr>
      <w:r>
        <w:t>1. Mục tiêu và phạm vi</w:t>
      </w:r>
    </w:p>
    <w:p>
      <w:r>
        <w:t>Thực hiện vai trò Software Tester: rà soát các chức năng chính, lập test case, ghi nhận lỗi/rủi ro và đưa ra cách kiểm thử lại sau khi lập trình viên sửa lỗi.</w:t>
      </w:r>
    </w:p>
    <w:p>
      <w:pPr>
        <w:pStyle w:val="ListBullet"/>
      </w:pPr>
      <w:r>
        <w:t>Đăng ký và đăng nhập tài khoản.</w:t>
      </w:r>
    </w:p>
    <w:p>
      <w:pPr>
        <w:pStyle w:val="ListBullet"/>
      </w:pPr>
      <w:r>
        <w:t>Quên mật khẩu và đăng nhập qua Google/Facebook.</w:t>
      </w:r>
    </w:p>
    <w:p>
      <w:pPr>
        <w:pStyle w:val="ListBullet"/>
      </w:pPr>
      <w:r>
        <w:t>Tìm kiếm, phát nhạc, điều khiển trình phát.</w:t>
      </w:r>
    </w:p>
    <w:p>
      <w:pPr>
        <w:pStyle w:val="ListBullet"/>
      </w:pPr>
      <w:r>
        <w:t>Yêu thích bài hát, tạo và quản lý playlist.</w:t>
      </w:r>
    </w:p>
    <w:p>
      <w:pPr>
        <w:pStyle w:val="ListBullet"/>
      </w:pPr>
      <w:r>
        <w:t>Đăng xuất, lưu trạng thái và cấu hình kiểm thử.</w:t>
      </w:r>
    </w:p>
    <w:p>
      <w:pPr>
        <w:pStyle w:val="Heading1"/>
      </w:pPr>
      <w:r>
        <w:t>2. Phương pháp và giới hạn</w:t>
      </w:r>
    </w:p>
    <w:p>
      <w:r>
        <w:t>Đã rà soát mã nguồn JavaScript/HTML/server trong gói ZIP và chạy kiểm tra cú pháp bằng node --check. Ba file home.js, SignUp_LogIn_Form.js và server.js đều qua kiểm tra cú pháp.</w:t>
      </w:r>
    </w:p>
    <w:p>
      <w:r>
        <w:t>Chưa xác nhận được toàn bộ hành vi trên trình duyệt hoặc gọi API end-to-end trong lần rà soát này. Vì vậy, test case cần thao tác UI/API được đánh dấu 'Chưa thực thi UI/API'; không xem các mục đó là Pass.</w:t>
      </w:r>
    </w:p>
    <w:p>
      <w:r>
        <w:t>package.json chưa cấu hình test suite: lệnh npm test chỉ in 'Error: no test specified'.</w:t>
      </w:r>
    </w:p>
    <w:p>
      <w:pPr>
        <w:pStyle w:val="Heading1"/>
      </w:pPr>
      <w:r>
        <w:t>3. Tóm tắt phát hiện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243B5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Bug ID</w:t>
            </w:r>
          </w:p>
        </w:tc>
        <w:tc>
          <w:tcPr>
            <w:tcW w:type="dxa" w:w="2556"/>
            <w:vAlign w:val="top"/>
            <w:shd w:fill="243B5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Phát hiện</w:t>
            </w:r>
          </w:p>
        </w:tc>
        <w:tc>
          <w:tcPr>
            <w:tcW w:type="dxa" w:w="2556"/>
            <w:vAlign w:val="top"/>
            <w:shd w:fill="243B5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Mức độ</w:t>
            </w:r>
          </w:p>
        </w:tc>
        <w:tc>
          <w:tcPr>
            <w:tcW w:type="dxa" w:w="2556"/>
            <w:vAlign w:val="top"/>
            <w:shd w:fill="243B5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Căn cứ rà soát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BUG-01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Quên mật khẩu báo thành công nhưng không gửi email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Cao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Không có request tới API hoặc dịch vụ email; chỉ hiển thị toast rồi đóng modal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BUG-02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Nút đăng nhập Google/Facebook chưa có xử lý click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Trung bình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HTML nạp Firebase SDK và gán hàm lên window nhưng không thấy handler gọi signInWithPopup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BUG-03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Biểu tượng Repeat không có xử lý chức năng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Trung bình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Không tìm thấy listener hoặc logic xử lý repeat trong mã được rà soát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BUG-04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Bài hát yêu thích không được lưu bền vững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Cao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Thao tác chỉ sửa mảng playlists trong bộ nhớ; phần gợi ý lại đọc localStorage.likedSongs nhưng không thấy nơi cập nhật khóa này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BUG-05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Playlist tự tạo có thể mất sau khi tải lại trang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Cao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playlists được khởi tạo bằng mảng cố định và không thấy lưu/nạp dữ liệu lâu dài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BUG-06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Không có bộ kiểm thử tự động trong npm test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Trung bình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rial" w:hAnsi="Arial"/>
                <w:sz w:val="17"/>
              </w:rPr>
              <w:t>Script chỉ in 'Error: no test specified' rồi thoát</w:t>
            </w:r>
          </w:p>
        </w:tc>
      </w:tr>
    </w:tbl>
    <w:p>
      <w:pPr>
        <w:pStyle w:val="Heading1"/>
      </w:pPr>
      <w:r>
        <w:t>4. Chi tiết lỗi và đề xuất</w:t>
      </w:r>
    </w:p>
    <w:p>
      <w:pPr>
        <w:pStyle w:val="Heading2"/>
      </w:pPr>
      <w:r>
        <w:t>BUG-01 - Quên mật khẩu báo thành công nhưng không gửi email</w:t>
      </w:r>
    </w:p>
    <w:p>
      <w:r>
        <w:rPr>
          <w:b/>
        </w:rPr>
        <w:t xml:space="preserve">Mức độ: </w:t>
      </w:r>
      <w:r>
        <w:t>Cao</w:t>
      </w:r>
    </w:p>
    <w:p>
      <w:r>
        <w:rPr>
          <w:b/>
        </w:rPr>
        <w:t xml:space="preserve">Vị trí: </w:t>
      </w:r>
      <w:r>
        <w:t>SignUp_LogIn_Form.js, xử lý forgotSubmitBtn</w:t>
      </w:r>
    </w:p>
    <w:p>
      <w:r>
        <w:rPr>
          <w:b/>
        </w:rPr>
        <w:t xml:space="preserve">Bước tái hiện: </w:t>
      </w:r>
      <w:r>
        <w:t>Nhập email hợp lệ và bấm Gửi</w:t>
      </w:r>
    </w:p>
    <w:p>
      <w:r>
        <w:rPr>
          <w:b/>
        </w:rPr>
        <w:t xml:space="preserve">Kết quả mong đợi: </w:t>
      </w:r>
      <w:r>
        <w:t>Giao diện báo đã gửi hướng dẫn khôi phục mật khẩu</w:t>
      </w:r>
    </w:p>
    <w:p>
      <w:r>
        <w:rPr>
          <w:b/>
        </w:rPr>
        <w:t xml:space="preserve">Kết quả hiện tại / căn cứ: </w:t>
      </w:r>
      <w:r>
        <w:t>Không có request tới API hoặc dịch vụ email; chỉ hiển thị toast rồi đóng modal</w:t>
      </w:r>
    </w:p>
    <w:p>
      <w:r>
        <w:rPr>
          <w:b/>
        </w:rPr>
        <w:t xml:space="preserve">Đề xuất: </w:t>
      </w:r>
      <w:r>
        <w:t>Tạo API khôi phục mật khẩu, xác thực email và gửi link/token thật; chỉ báo thành công sau khi backend xác nhận</w:t>
      </w:r>
    </w:p>
    <w:p>
      <w:pPr>
        <w:pStyle w:val="Heading2"/>
      </w:pPr>
      <w:r>
        <w:t>BUG-02 - Nút đăng nhập Google/Facebook chưa có xử lý click</w:t>
      </w:r>
    </w:p>
    <w:p>
      <w:r>
        <w:rPr>
          <w:b/>
        </w:rPr>
        <w:t xml:space="preserve">Mức độ: </w:t>
      </w:r>
      <w:r>
        <w:t>Trung bình</w:t>
      </w:r>
    </w:p>
    <w:p>
      <w:r>
        <w:rPr>
          <w:b/>
        </w:rPr>
        <w:t xml:space="preserve">Vị trí: </w:t>
      </w:r>
      <w:r>
        <w:t>SignUp_Login_Form.html và SignUp_LogIn_Form.js</w:t>
      </w:r>
    </w:p>
    <w:p>
      <w:r>
        <w:rPr>
          <w:b/>
        </w:rPr>
        <w:t xml:space="preserve">Bước tái hiện: </w:t>
      </w:r>
      <w:r>
        <w:t>Bấm biểu tượng Google hoặc Facebook</w:t>
      </w:r>
    </w:p>
    <w:p>
      <w:r>
        <w:rPr>
          <w:b/>
        </w:rPr>
        <w:t xml:space="preserve">Kết quả mong đợi: </w:t>
      </w:r>
      <w:r>
        <w:t>Khởi chạy popup xác thực</w:t>
      </w:r>
    </w:p>
    <w:p>
      <w:r>
        <w:rPr>
          <w:b/>
        </w:rPr>
        <w:t xml:space="preserve">Kết quả hiện tại / căn cứ: </w:t>
      </w:r>
      <w:r>
        <w:t>HTML nạp Firebase SDK và gán hàm lên window nhưng không thấy handler gọi signInWithPopup</w:t>
      </w:r>
    </w:p>
    <w:p>
      <w:r>
        <w:rPr>
          <w:b/>
        </w:rPr>
        <w:t xml:space="preserve">Đề xuất: </w:t>
      </w:r>
      <w:r>
        <w:t>Gắn sự kiện click, gọi provider tương ứng, xử lý lỗi/cancel và trạng thái đăng nhập</w:t>
      </w:r>
    </w:p>
    <w:p>
      <w:pPr>
        <w:pStyle w:val="Heading2"/>
      </w:pPr>
      <w:r>
        <w:t>BUG-03 - Biểu tượng Repeat không có xử lý chức năng</w:t>
      </w:r>
    </w:p>
    <w:p>
      <w:r>
        <w:rPr>
          <w:b/>
        </w:rPr>
        <w:t xml:space="preserve">Mức độ: </w:t>
      </w:r>
      <w:r>
        <w:t>Trung bình</w:t>
      </w:r>
    </w:p>
    <w:p>
      <w:r>
        <w:rPr>
          <w:b/>
        </w:rPr>
        <w:t xml:space="preserve">Vị trí: </w:t>
      </w:r>
      <w:r>
        <w:t>home.html / home.js</w:t>
      </w:r>
    </w:p>
    <w:p>
      <w:r>
        <w:rPr>
          <w:b/>
        </w:rPr>
        <w:t xml:space="preserve">Bước tái hiện: </w:t>
      </w:r>
      <w:r>
        <w:t>Bấm biểu tượng bx-repeat</w:t>
      </w:r>
    </w:p>
    <w:p>
      <w:r>
        <w:rPr>
          <w:b/>
        </w:rPr>
        <w:t xml:space="preserve">Kết quả mong đợi: </w:t>
      </w:r>
      <w:r>
        <w:t>Chế độ lặp được bật/tắt và có trạng thái hiển thị</w:t>
      </w:r>
    </w:p>
    <w:p>
      <w:r>
        <w:rPr>
          <w:b/>
        </w:rPr>
        <w:t xml:space="preserve">Kết quả hiện tại / căn cứ: </w:t>
      </w:r>
      <w:r>
        <w:t>Không tìm thấy listener hoặc logic xử lý repeat trong mã được rà soát</w:t>
      </w:r>
    </w:p>
    <w:p>
      <w:r>
        <w:rPr>
          <w:b/>
        </w:rPr>
        <w:t xml:space="preserve">Đề xuất: </w:t>
      </w:r>
      <w:r>
        <w:t>Thêm trạng thái repeat và xử lý sự kiện ended theo chế độ lặp</w:t>
      </w:r>
    </w:p>
    <w:p>
      <w:pPr>
        <w:pStyle w:val="Heading2"/>
      </w:pPr>
      <w:r>
        <w:t>BUG-04 - Bài hát yêu thích không được lưu bền vững</w:t>
      </w:r>
    </w:p>
    <w:p>
      <w:r>
        <w:rPr>
          <w:b/>
        </w:rPr>
        <w:t xml:space="preserve">Mức độ: </w:t>
      </w:r>
      <w:r>
        <w:t>Cao</w:t>
      </w:r>
    </w:p>
    <w:p>
      <w:r>
        <w:rPr>
          <w:b/>
        </w:rPr>
        <w:t xml:space="preserve">Vị trí: </w:t>
      </w:r>
      <w:r>
        <w:t>home.js, xử lý likeBtn và renderPersonalizedRecommendations</w:t>
      </w:r>
    </w:p>
    <w:p>
      <w:r>
        <w:rPr>
          <w:b/>
        </w:rPr>
        <w:t xml:space="preserve">Bước tái hiện: </w:t>
      </w:r>
      <w:r>
        <w:t>Thích một bài hát rồi tải lại trang</w:t>
      </w:r>
    </w:p>
    <w:p>
      <w:r>
        <w:rPr>
          <w:b/>
        </w:rPr>
        <w:t xml:space="preserve">Kết quả mong đợi: </w:t>
      </w:r>
      <w:r>
        <w:t>Danh sách đã thích vẫn còn sau khi tải lại nếu yêu cầu lưu</w:t>
      </w:r>
    </w:p>
    <w:p>
      <w:r>
        <w:rPr>
          <w:b/>
        </w:rPr>
        <w:t xml:space="preserve">Kết quả hiện tại / căn cứ: </w:t>
      </w:r>
      <w:r>
        <w:t>Thao tác chỉ sửa mảng playlists trong bộ nhớ; phần gợi ý lại đọc localStorage.likedSongs nhưng không thấy nơi cập nhật khóa này</w:t>
      </w:r>
    </w:p>
    <w:p>
      <w:r>
        <w:rPr>
          <w:b/>
        </w:rPr>
        <w:t xml:space="preserve">Đề xuất: </w:t>
      </w:r>
      <w:r>
        <w:t>Đồng bộ playlists/likedSongs với localStorage hoặc backend; nạp dữ liệu khi khởi động</w:t>
      </w:r>
    </w:p>
    <w:p>
      <w:pPr>
        <w:pStyle w:val="Heading2"/>
      </w:pPr>
      <w:r>
        <w:t>BUG-05 - Playlist tự tạo có thể mất sau khi tải lại trang</w:t>
      </w:r>
    </w:p>
    <w:p>
      <w:r>
        <w:rPr>
          <w:b/>
        </w:rPr>
        <w:t xml:space="preserve">Mức độ: </w:t>
      </w:r>
      <w:r>
        <w:t>Cao</w:t>
      </w:r>
    </w:p>
    <w:p>
      <w:r>
        <w:rPr>
          <w:b/>
        </w:rPr>
        <w:t xml:space="preserve">Vị trí: </w:t>
      </w:r>
      <w:r>
        <w:t>home.js, khai báo playlists ban đầu và xử lý tạo playlist</w:t>
      </w:r>
    </w:p>
    <w:p>
      <w:r>
        <w:rPr>
          <w:b/>
        </w:rPr>
        <w:t xml:space="preserve">Bước tái hiện: </w:t>
      </w:r>
      <w:r>
        <w:t>Tạo playlist, thêm bài, tải lại trang</w:t>
      </w:r>
    </w:p>
    <w:p>
      <w:r>
        <w:rPr>
          <w:b/>
        </w:rPr>
        <w:t xml:space="preserve">Kết quả mong đợi: </w:t>
      </w:r>
      <w:r>
        <w:t>Playlist và danh sách bài vẫn tồn tại nếu chức năng được thiết kế để lưu</w:t>
      </w:r>
    </w:p>
    <w:p>
      <w:r>
        <w:rPr>
          <w:b/>
        </w:rPr>
        <w:t xml:space="preserve">Kết quả hiện tại / căn cứ: </w:t>
      </w:r>
      <w:r>
        <w:t>playlists được khởi tạo bằng mảng cố định và không thấy lưu/nạp dữ liệu lâu dài</w:t>
      </w:r>
    </w:p>
    <w:p>
      <w:r>
        <w:rPr>
          <w:b/>
        </w:rPr>
        <w:t xml:space="preserve">Đề xuất: </w:t>
      </w:r>
      <w:r>
        <w:t>Lưu playlist vào localStorage hoặc database và nạp lại khi mở trang</w:t>
      </w:r>
    </w:p>
    <w:p>
      <w:pPr>
        <w:pStyle w:val="Heading2"/>
      </w:pPr>
      <w:r>
        <w:t>BUG-06 - Không có bộ kiểm thử tự động trong npm test</w:t>
      </w:r>
    </w:p>
    <w:p>
      <w:r>
        <w:rPr>
          <w:b/>
        </w:rPr>
        <w:t xml:space="preserve">Mức độ: </w:t>
      </w:r>
      <w:r>
        <w:t>Trung bình</w:t>
      </w:r>
    </w:p>
    <w:p>
      <w:r>
        <w:rPr>
          <w:b/>
        </w:rPr>
        <w:t xml:space="preserve">Vị trí: </w:t>
      </w:r>
      <w:r>
        <w:t>package.json</w:t>
      </w:r>
    </w:p>
    <w:p>
      <w:r>
        <w:rPr>
          <w:b/>
        </w:rPr>
        <w:t xml:space="preserve">Bước tái hiện: </w:t>
      </w:r>
      <w:r>
        <w:t>Chạy npm test</w:t>
      </w:r>
    </w:p>
    <w:p>
      <w:r>
        <w:rPr>
          <w:b/>
        </w:rPr>
        <w:t xml:space="preserve">Kết quả mong đợi: </w:t>
      </w:r>
      <w:r>
        <w:t>Chạy test suite và trả kết quả pass/fail</w:t>
      </w:r>
    </w:p>
    <w:p>
      <w:r>
        <w:rPr>
          <w:b/>
        </w:rPr>
        <w:t xml:space="preserve">Kết quả hiện tại / căn cứ: </w:t>
      </w:r>
      <w:r>
        <w:t>Script chỉ in 'Error: no test specified' rồi thoát</w:t>
      </w:r>
    </w:p>
    <w:p>
      <w:r>
        <w:rPr>
          <w:b/>
        </w:rPr>
        <w:t xml:space="preserve">Đề xuất: </w:t>
      </w:r>
      <w:r>
        <w:t>Thiết lập framework test và thêm test cho API, xác thực và logic playlist</w:t>
      </w:r>
    </w:p>
    <w:p>
      <w:pPr>
        <w:pStyle w:val="Heading1"/>
      </w:pPr>
      <w:r>
        <w:t>5. Hướng dẫn Retest sau khi sửa</w:t>
      </w:r>
    </w:p>
    <w:p>
      <w:pPr>
        <w:pStyle w:val="ListNumber"/>
      </w:pPr>
      <w:r>
        <w:t>Ghi lại Bug ID tương ứng với commit/phiên bản đã sửa.</w:t>
      </w:r>
    </w:p>
    <w:p>
      <w:pPr>
        <w:pStyle w:val="ListNumber"/>
      </w:pPr>
      <w:r>
        <w:t>Chạy lại đúng các bước tái hiện trong tab Bug Report.</w:t>
      </w:r>
    </w:p>
    <w:p>
      <w:pPr>
        <w:pStyle w:val="ListNumber"/>
      </w:pPr>
      <w:r>
        <w:t>Xác nhận kết quả thực tế đúng với kết quả mong đợi.</w:t>
      </w:r>
    </w:p>
    <w:p>
      <w:pPr>
        <w:pStyle w:val="ListNumber"/>
      </w:pPr>
      <w:r>
        <w:t>Kiểm tra hồi quy các chức năng liên quan: đăng nhập, lưu trạng thái, tìm kiếm, phát nhạc và playlist.</w:t>
      </w:r>
    </w:p>
    <w:p>
      <w:pPr>
        <w:pStyle w:val="ListNumber"/>
      </w:pPr>
      <w:r>
        <w:t>Chỉ chuyển trạng thái sang 'Đã sửa/Pass' khi có bằng chứng kiểm thử; nếu còn lỗi, ghi lại bước tái hiện và ảnh chụp màn hình.</w:t>
      </w:r>
    </w:p>
    <w:p>
      <w:pPr>
        <w:pStyle w:val="Heading1"/>
      </w:pPr>
      <w:r>
        <w:t>6. Tệp bàn giao</w:t>
      </w:r>
    </w:p>
    <w:p>
      <w:r>
        <w:t>File Test_Cases_MusicApp.xlsx gồm 3 sheet: Summary, Test Cases và Bug Report. Có thể cập nhật cột kết quả/trạng thái sau khi chạy thử ứng dụng thực tế.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